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Android X Invisible Automation POC</w:t>
      </w:r>
    </w:p>
    <w:p>
      <w:pPr>
        <w:jc w:val="center"/>
      </w:pPr>
      <w:r>
        <w:rPr>
          <w:i/>
          <w:sz w:val="24"/>
        </w:rPr>
        <w:t>Codex Implementation Specification - Minimum Viable Test</w:t>
      </w:r>
    </w:p>
    <w:p>
      <w:pPr>
        <w:jc w:val="center"/>
      </w:pPr>
      <w:r>
        <w:t>Target: one Android phone + one Windows development PC + existing X login in Chrome</w:t>
      </w:r>
    </w:p>
    <w:p/>
    <w:tbl>
      <w:tblPr>
        <w:tblW w:type="auto" w:w="0"/>
        <w:jc w:val="center"/>
        <w:tblLayout w:type="autofit"/>
        <w:tblLook w:firstColumn="1" w:firstRow="1" w:lastColumn="0" w:lastRow="0" w:noHBand="0" w:noVBand="1" w:val="04A0"/>
      </w:tblPr>
      <w:tblGrid>
        <w:gridCol w:w="5040"/>
        <w:gridCol w:w="5040"/>
      </w:tblGrid>
      <w:tr>
        <w:tc>
          <w:tcPr>
            <w:tcW w:type="dxa" w:w="5040"/>
            <w:shd w:fill="D9EAF7"/>
            <w:vAlign w:val="center"/>
          </w:tcPr>
          <w:p>
            <w:r>
              <w:t>Primary goal</w:t>
            </w:r>
          </w:p>
        </w:tc>
        <w:tc>
          <w:tcPr>
            <w:tcW w:type="dxa" w:w="5040"/>
            <w:vAlign w:val="center"/>
          </w:tcPr>
          <w:p>
            <w:r>
              <w:t>Determine whether a real Android Chrome/X session can be observed and minimally automated when the user is not actively interacting with the phone, including screen-off and background-Chrome conditions.</w:t>
            </w:r>
          </w:p>
        </w:tc>
      </w:tr>
    </w:tbl>
    <w:p/>
    <w:p>
      <w:pPr>
        <w:pStyle w:val="Heading1"/>
      </w:pPr>
      <w:r>
        <w:t>1. Scope and Success Definition</w:t>
      </w:r>
    </w:p>
    <w:p>
      <w:r>
        <w:t>This is a proof of concept, not the final agent platform. Codex should implement the smallest reliable experiment that answers the background-automation question before any AI, persona, server, database, proxy, Nigerian deployment, or multi-agent work is added.</w:t>
      </w:r>
    </w:p>
    <w:p>
      <w:pPr>
        <w:pStyle w:val="ListBullet"/>
      </w:pPr>
      <w:r>
        <w:t>Use one Android phone physically available with the developer.</w:t>
      </w:r>
    </w:p>
    <w:p>
      <w:pPr>
        <w:pStyle w:val="ListBullet"/>
      </w:pPr>
      <w:r>
        <w:t>Use the normal Chrome app on Android with an existing authenticated X session.</w:t>
      </w:r>
    </w:p>
    <w:p>
      <w:pPr>
        <w:pStyle w:val="ListBullet"/>
      </w:pPr>
      <w:r>
        <w:t>Use a Windows PC as the development/controller machine.</w:t>
      </w:r>
    </w:p>
    <w:p>
      <w:pPr>
        <w:pStyle w:val="ListBullet"/>
      </w:pPr>
      <w:r>
        <w:t>Start over USB/ADB. Remote-over-Internet control is explicitly out of scope for this POC.</w:t>
      </w:r>
    </w:p>
    <w:p>
      <w:pPr>
        <w:pStyle w:val="ListBullet"/>
      </w:pPr>
      <w:r>
        <w:t>Do not implement AI reasoning, personas, Redis, PostgreSQL, Docker orchestration, or egress routing.</w:t>
      </w:r>
    </w:p>
    <w:p>
      <w:pPr>
        <w:pStyle w:val="ListBullet"/>
      </w:pPr>
      <w:r>
        <w:t>Do not store X credentials. Reuse the already authenticated browser session on the phone.</w:t>
      </w:r>
    </w:p>
    <w:p>
      <w:pPr>
        <w:pStyle w:val="Heading2"/>
      </w:pPr>
      <w:r>
        <w:t>Acceptance criteria</w:t>
      </w:r>
    </w:p>
    <w:p>
      <w:pPr>
        <w:pStyle w:val="ListBullet"/>
      </w:pPr>
      <w:r>
        <w:t>Controller can discover the Android device and report a clear readiness status.</w:t>
      </w:r>
    </w:p>
    <w:p>
      <w:pPr>
        <w:pStyle w:val="ListBullet"/>
      </w:pPr>
      <w:r>
        <w:t>Controller can bring Chrome/X into a known state and verify that an X page is open.</w:t>
      </w:r>
    </w:p>
    <w:p>
      <w:pPr>
        <w:pStyle w:val="ListBullet"/>
      </w:pPr>
      <w:r>
        <w:t>Controller can perform a harmless navigation/read test: inspect visible page state, scroll, open a post, and navigate back.</w:t>
      </w:r>
    </w:p>
    <w:p>
      <w:pPr>
        <w:pStyle w:val="ListBullet"/>
      </w:pPr>
      <w:r>
        <w:t>The same test can be executed under four phone-state conditions: screen on/Chrome foreground; screen off; Chrome backgrounded; screen off + Chrome backgrounded.</w:t>
      </w:r>
    </w:p>
    <w:p>
      <w:pPr>
        <w:pStyle w:val="ListBullet"/>
      </w:pPr>
      <w:r>
        <w:t>Every test produces timestamped structured logs and a PASS/FAIL/INCONCLUSIVE result.</w:t>
      </w:r>
    </w:p>
    <w:p>
      <w:pPr>
        <w:pStyle w:val="ListBullet"/>
      </w:pPr>
      <w:r>
        <w:t>No posting, replying, liking, following, or account-setting changes are required for the POC.</w:t>
      </w:r>
    </w:p>
    <w:p>
      <w:pPr>
        <w:pStyle w:val="Heading1"/>
      </w:pPr>
      <w:r>
        <w:t>2. Minimum Architecture</w:t>
      </w:r>
    </w:p>
    <w:p>
      <w:pPr>
        <w:pStyle w:val="CodeBlock"/>
      </w:pPr>
      <w:r>
        <w:t>Windows PC</w:t>
        <w:br/>
        <w:t xml:space="preserve">  └── x-android-poc controller</w:t>
        <w:br/>
        <w:t xml:space="preserve">       ├── ADB device discovery / shell commands</w:t>
        <w:br/>
        <w:t xml:space="preserve">       ├── Android/Chrome control adapter</w:t>
        <w:br/>
        <w:t xml:space="preserve">       ├── observation + navigation test runner</w:t>
        <w:br/>
        <w:t xml:space="preserve">       ├── phone-state test runner</w:t>
        <w:br/>
        <w:t xml:space="preserve">       └── logs/results</w:t>
        <w:br/>
        <w:t xml:space="preserve">                 │</w:t>
        <w:br/>
        <w:t xml:space="preserve">                 │ USB + ADB</w:t>
        <w:br/>
        <w:t xml:space="preserve">                 ▼</w:t>
        <w:br/>
        <w:t>Android phone</w:t>
        <w:br/>
        <w:t xml:space="preserve">  ├── Chrome for Android</w:t>
        <w:br/>
        <w:t xml:space="preserve">  │    └── X already logged in</w:t>
        <w:br/>
        <w:t xml:space="preserve">  └── Android OS</w:t>
        <w:br/>
        <w:t xml:space="preserve">       ├── screen state</w:t>
        <w:br/>
        <w:t xml:space="preserve">       └── app foreground/background state</w:t>
      </w:r>
    </w:p>
    <w:p>
      <w:r>
        <w:t>The controller must hide Android-control details behind a small adapter. The test runner should not directly scatter ADB commands or browser-control calls throughout the codebase. This allows the control mechanism to be replaced later without rewriting test logic.</w:t>
      </w:r>
    </w:p>
    <w:p>
      <w:pPr>
        <w:pStyle w:val="Heading1"/>
      </w:pPr>
      <w:r>
        <w:t>3. Prerequisites</w:t>
      </w:r>
    </w:p>
    <w:p>
      <w:pPr>
        <w:pStyle w:val="ListBullet"/>
      </w:pPr>
      <w:r>
        <w:t>Windows 10/11 development PC.</w:t>
      </w:r>
    </w:p>
    <w:p>
      <w:pPr>
        <w:pStyle w:val="ListBullet"/>
      </w:pPr>
      <w:r>
        <w:t>Node.js 20+ and npm.</w:t>
      </w:r>
    </w:p>
    <w:p>
      <w:pPr>
        <w:pStyle w:val="ListBullet"/>
      </w:pPr>
      <w:r>
        <w:t>Android Platform Tools (adb) installed and available on PATH.</w:t>
      </w:r>
    </w:p>
    <w:p>
      <w:pPr>
        <w:pStyle w:val="ListBullet"/>
      </w:pPr>
      <w:r>
        <w:t>Android phone with Chrome installed.</w:t>
      </w:r>
    </w:p>
    <w:p>
      <w:pPr>
        <w:pStyle w:val="ListBullet"/>
      </w:pPr>
      <w:r>
        <w:t>Developer Options enabled on the phone.</w:t>
      </w:r>
    </w:p>
    <w:p>
      <w:pPr>
        <w:pStyle w:val="ListBullet"/>
      </w:pPr>
      <w:r>
        <w:t>USB debugging enabled.</w:t>
      </w:r>
    </w:p>
    <w:p>
      <w:pPr>
        <w:pStyle w:val="ListBullet"/>
      </w:pPr>
      <w:r>
        <w:t>Phone has approved the development PC RSA debugging prompt.</w:t>
      </w:r>
    </w:p>
    <w:p>
      <w:pPr>
        <w:pStyle w:val="ListBullet"/>
      </w:pPr>
      <w:r>
        <w:t>X is already logged in manually in Chrome on the phone.</w:t>
      </w:r>
    </w:p>
    <w:p>
      <w:pPr>
        <w:pStyle w:val="ListBullet"/>
      </w:pPr>
      <w:r>
        <w:t>Reliable USB data cable.</w:t>
      </w:r>
    </w:p>
    <w:p>
      <w:pPr>
        <w:pStyle w:val="Heading2"/>
      </w:pPr>
      <w:r>
        <w:t>Preflight commands</w:t>
      </w:r>
    </w:p>
    <w:p>
      <w:pPr>
        <w:pStyle w:val="CodeBlock"/>
      </w:pPr>
      <w:r>
        <w:t>adb version</w:t>
        <w:br/>
        <w:t>adb devices -l</w:t>
        <w:br/>
        <w:t>node --version</w:t>
        <w:br/>
        <w:t>npm --version</w:t>
      </w:r>
    </w:p>
    <w:p>
      <w:r>
        <w:t>Codex must implement a preflight command that checks these dependencies and exits with actionable messages instead of failing deep inside the test.</w:t>
      </w:r>
    </w:p>
    <w:p>
      <w:pPr>
        <w:pStyle w:val="Heading1"/>
      </w:pPr>
      <w:r>
        <w:t>4. Recommended Technical Approach</w:t>
      </w:r>
    </w:p>
    <w:p>
      <w:r>
        <w:t>Use TypeScript/Node.js for the controller. Prefer a layered implementation that can use Android/Chrome automation where available and ADB for device/app state. Keep the browser-facing API semantic and small.</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Component</w:t>
            </w:r>
          </w:p>
        </w:tc>
        <w:tc>
          <w:tcPr>
            <w:tcW w:type="dxa" w:w="3360"/>
            <w:shd w:fill="D9EAF7"/>
          </w:tcPr>
          <w:p>
            <w:r>
              <w:t>Choice</w:t>
            </w:r>
          </w:p>
        </w:tc>
        <w:tc>
          <w:tcPr>
            <w:tcW w:type="dxa" w:w="3360"/>
            <w:shd w:fill="D9EAF7"/>
          </w:tcPr>
          <w:p>
            <w:r>
              <w:t>Purpose</w:t>
            </w:r>
          </w:p>
        </w:tc>
      </w:tr>
      <w:tr>
        <w:tc>
          <w:tcPr>
            <w:tcW w:type="dxa" w:w="3360"/>
          </w:tcPr>
          <w:p>
            <w:r>
              <w:t>Language</w:t>
            </w:r>
          </w:p>
        </w:tc>
        <w:tc>
          <w:tcPr>
            <w:tcW w:type="dxa" w:w="3360"/>
          </w:tcPr>
          <w:p>
            <w:r>
              <w:t>TypeScript + Node.js</w:t>
            </w:r>
          </w:p>
        </w:tc>
        <w:tc>
          <w:tcPr>
            <w:tcW w:type="dxa" w:w="3360"/>
          </w:tcPr>
          <w:p>
            <w:r>
              <w:t>Fast iteration and straightforward Playwright/CDP integration.</w:t>
            </w:r>
          </w:p>
        </w:tc>
      </w:tr>
      <w:tr>
        <w:tc>
          <w:tcPr>
            <w:tcW w:type="dxa" w:w="3360"/>
          </w:tcPr>
          <w:p>
            <w:r>
              <w:t>Device transport</w:t>
            </w:r>
          </w:p>
        </w:tc>
        <w:tc>
          <w:tcPr>
            <w:tcW w:type="dxa" w:w="3360"/>
          </w:tcPr>
          <w:p>
            <w:r>
              <w:t>ADB</w:t>
            </w:r>
          </w:p>
        </w:tc>
        <w:tc>
          <w:tcPr>
            <w:tcW w:type="dxa" w:w="3360"/>
          </w:tcPr>
          <w:p>
            <w:r>
              <w:t>Device discovery, screen state, app foreground/background state, launching Chrome, diagnostics.</w:t>
            </w:r>
          </w:p>
        </w:tc>
      </w:tr>
      <w:tr>
        <w:tc>
          <w:tcPr>
            <w:tcW w:type="dxa" w:w="3360"/>
          </w:tcPr>
          <w:p>
            <w:r>
              <w:t>Browser control</w:t>
            </w:r>
          </w:p>
        </w:tc>
        <w:tc>
          <w:tcPr>
            <w:tcW w:type="dxa" w:w="3360"/>
          </w:tcPr>
          <w:p>
            <w:r>
              <w:t>Playwright Android support or Chrome DevTools-compatible connection, isolated behind adapter</w:t>
            </w:r>
          </w:p>
        </w:tc>
        <w:tc>
          <w:tcPr>
            <w:tcW w:type="dxa" w:w="3360"/>
          </w:tcPr>
          <w:p>
            <w:r>
              <w:t>Read DOM/page state and perform browser navigation where supported.</w:t>
            </w:r>
          </w:p>
        </w:tc>
      </w:tr>
      <w:tr>
        <w:tc>
          <w:tcPr>
            <w:tcW w:type="dxa" w:w="3360"/>
          </w:tcPr>
          <w:p>
            <w:r>
              <w:t>Logging</w:t>
            </w:r>
          </w:p>
        </w:tc>
        <w:tc>
          <w:tcPr>
            <w:tcW w:type="dxa" w:w="3360"/>
          </w:tcPr>
          <w:p>
            <w:r>
              <w:t>JSON Lines + concise console output</w:t>
            </w:r>
          </w:p>
        </w:tc>
        <w:tc>
          <w:tcPr>
            <w:tcW w:type="dxa" w:w="3360"/>
          </w:tcPr>
          <w:p>
            <w:r>
              <w:t>Machine-readable test evidence plus easy terminal debugging.</w:t>
            </w:r>
          </w:p>
        </w:tc>
      </w:tr>
      <w:tr>
        <w:tc>
          <w:tcPr>
            <w:tcW w:type="dxa" w:w="3360"/>
          </w:tcPr>
          <w:p>
            <w:r>
              <w:t>Test runner</w:t>
            </w:r>
          </w:p>
        </w:tc>
        <w:tc>
          <w:tcPr>
            <w:tcW w:type="dxa" w:w="3360"/>
          </w:tcPr>
          <w:p>
            <w:r>
              <w:t>Custom sequential runner</w:t>
            </w:r>
          </w:p>
        </w:tc>
        <w:tc>
          <w:tcPr>
            <w:tcW w:type="dxa" w:w="3360"/>
          </w:tcPr>
          <w:p>
            <w:r>
              <w:t>Run deterministic state matrix; avoid a large testing framework for this POC.</w:t>
            </w:r>
          </w:p>
        </w:tc>
      </w:tr>
    </w:tbl>
    <w:p>
      <w:pPr>
        <w:pStyle w:val="Heading1"/>
      </w:pPr>
      <w:r>
        <w:t>5. Repository/File Structure</w:t>
      </w:r>
    </w:p>
    <w:p>
      <w:pPr>
        <w:pStyle w:val="CodeBlock"/>
      </w:pPr>
      <w:r>
        <w:t>x-android-poc/</w:t>
        <w:br/>
        <w:t>├── package.json</w:t>
        <w:br/>
        <w:t>├── tsconfig.json</w:t>
        <w:br/>
        <w:t>├── README.md</w:t>
        <w:br/>
        <w:t>├── .env.example</w:t>
        <w:br/>
        <w:t>├── src/</w:t>
        <w:br/>
        <w:t>│   ├── cli.ts</w:t>
        <w:br/>
        <w:t>│   ├── config.ts</w:t>
        <w:br/>
        <w:t>│   ├── preflight.ts</w:t>
        <w:br/>
        <w:t>│   ├── device/</w:t>
        <w:br/>
        <w:t>│   │   ├── adb.ts</w:t>
        <w:br/>
        <w:t>│   │   ├── device-state.ts</w:t>
        <w:br/>
        <w:t>│   │   └── types.ts</w:t>
        <w:br/>
        <w:t>│   ├── browser/</w:t>
        <w:br/>
        <w:t>│   │   ├── android-browser.ts</w:t>
        <w:br/>
        <w:t>│   │   ├── x-page.ts</w:t>
        <w:br/>
        <w:t>│   │   └── types.ts</w:t>
        <w:br/>
        <w:t>│   ├── tests/</w:t>
        <w:br/>
        <w:t>│   │   ├── baseline.ts</w:t>
        <w:br/>
        <w:t>│   │   ├── screen-off.ts</w:t>
        <w:br/>
        <w:t>│   │   ├── chrome-background.ts</w:t>
        <w:br/>
        <w:t>│   │   └── screen-off-background.ts</w:t>
        <w:br/>
        <w:t>│   ├── runner/</w:t>
        <w:br/>
        <w:t>│   │   ├── run-matrix.ts</w:t>
        <w:br/>
        <w:t>│   │   └── result.ts</w:t>
        <w:br/>
        <w:t>│   └── logging/</w:t>
        <w:br/>
        <w:t>│       └── logger.ts</w:t>
        <w:br/>
        <w:t>└── results/</w:t>
        <w:br/>
        <w:t xml:space="preserve">    └── .gitkeep</w:t>
      </w:r>
    </w:p>
    <w:p>
      <w:pPr>
        <w:pStyle w:val="Heading1"/>
      </w:pPr>
      <w:r>
        <w:t>6. Required Internal Interfaces</w:t>
      </w:r>
    </w:p>
    <w:p>
      <w:r>
        <w:t>Codex should implement interfaces approximately like the following. Exact library-specific details may change, but higher layers must not depend on raw ADB command strings or selectors.</w:t>
      </w:r>
    </w:p>
    <w:p>
      <w:pPr>
        <w:pStyle w:val="CodeBlock"/>
      </w:pPr>
      <w:r>
        <w:t>interface DeviceController {</w:t>
        <w:br/>
        <w:t xml:space="preserve">  getConnectedDevices(): Promise&lt;DeviceInfo[]&gt;;</w:t>
        <w:br/>
        <w:t xml:space="preserve">  getScreenState(serial: string): Promise&lt;'on' | 'off' | 'unknown'&gt;;</w:t>
        <w:br/>
        <w:t xml:space="preserve">  wakeScreen(serial: string): Promise&lt;void&gt;;</w:t>
        <w:br/>
        <w:t xml:space="preserve">  turnScreenOff(serial: string): Promise&lt;void&gt;;</w:t>
        <w:br/>
        <w:t xml:space="preserve">  launchChrome(serial: string): Promise&lt;void&gt;;</w:t>
        <w:br/>
        <w:t xml:space="preserve">  backgroundChrome(serial: string): Promise&lt;void&gt;;</w:t>
        <w:br/>
        <w:t xml:space="preserve">  getForegroundPackage(serial: string): Promise&lt;string | null&gt;;</w:t>
        <w:br/>
        <w:t>}</w:t>
        <w:br/>
        <w:br/>
        <w:t>interface BrowserController {</w:t>
        <w:br/>
        <w:t xml:space="preserve">  connect(serial: string): Promise&lt;void&gt;;</w:t>
        <w:br/>
        <w:t xml:space="preserve">  ensureXOpen(): Promise&lt;void&gt;;</w:t>
        <w:br/>
        <w:t xml:space="preserve">  observe(): Promise&lt;PageObservation&gt;;</w:t>
        <w:br/>
        <w:t xml:space="preserve">  scrollOnce(): Promise&lt;void&gt;;</w:t>
        <w:br/>
        <w:t xml:space="preserve">  openVisiblePost(index?: number): Promise&lt;void&gt;;</w:t>
        <w:br/>
        <w:t xml:space="preserve">  goBack(): Promise&lt;void&gt;;</w:t>
        <w:br/>
        <w:t xml:space="preserve">  disconnect(): Promise&lt;void&gt;;</w:t>
        <w:br/>
        <w:t>}</w:t>
        <w:br/>
        <w:br/>
        <w:t>interface TestResult {</w:t>
        <w:br/>
        <w:t xml:space="preserve">  testName: string;</w:t>
        <w:br/>
        <w:t xml:space="preserve">  startedAt: string;</w:t>
        <w:br/>
        <w:t xml:space="preserve">  finishedAt: string;</w:t>
        <w:br/>
        <w:t xml:space="preserve">  phoneState: { screen: string; chrome: string };</w:t>
        <w:br/>
        <w:t xml:space="preserve">  steps: StepResult[];</w:t>
        <w:br/>
        <w:t xml:space="preserve">  status: 'PASS' | 'FAIL' | 'INCONCLUSIVE';</w:t>
        <w:br/>
        <w:t xml:space="preserve">  error?: string;</w:t>
        <w:br/>
        <w:t>}</w:t>
      </w:r>
    </w:p>
    <w:p>
      <w:pPr>
        <w:pStyle w:val="Heading1"/>
      </w:pPr>
      <w:r>
        <w:t>7. Observation Requirements</w:t>
      </w:r>
    </w:p>
    <w:p>
      <w:r>
        <w:t>The POC should prove that it can observe an authenticated X page without depending on permanent screenshots or credentials. At minimum, `observe()` should return enough information to establish that the page is alive and changing.</w:t>
      </w:r>
    </w:p>
    <w:p>
      <w:pPr>
        <w:pStyle w:val="CodeBlock"/>
      </w:pPr>
      <w:r>
        <w:t>type PageObservation = {</w:t>
        <w:br/>
        <w:t xml:space="preserve">  url?: string;</w:t>
        <w:br/>
        <w:t xml:space="preserve">  title?: string;</w:t>
        <w:br/>
        <w:t xml:space="preserve">  visibleTextSample?: string;</w:t>
        <w:br/>
        <w:t xml:space="preserve">  visiblePostCount?: number;</w:t>
        <w:br/>
        <w:t xml:space="preserve">  timestamp: string;</w:t>
        <w:br/>
        <w:t>};</w:t>
      </w:r>
    </w:p>
    <w:p>
      <w:pPr>
        <w:pStyle w:val="ListBullet"/>
      </w:pPr>
      <w:r>
        <w:t>Do not log authentication cookies, localStorage values, authorization headers, or passwords.</w:t>
      </w:r>
    </w:p>
    <w:p>
      <w:pPr>
        <w:pStyle w:val="ListBullet"/>
      </w:pPr>
      <w:r>
        <w:t>Truncate visible text samples in logs; this is diagnostic evidence, not content collection.</w:t>
      </w:r>
    </w:p>
    <w:p>
      <w:pPr>
        <w:pStyle w:val="ListBullet"/>
      </w:pPr>
      <w:r>
        <w:t>Selectors should be centralized in `x-page.ts`, with fallbacks where practical.</w:t>
      </w:r>
    </w:p>
    <w:p>
      <w:pPr>
        <w:pStyle w:val="ListBullet"/>
      </w:pPr>
      <w:r>
        <w:t>If DOM access is unavailable under a state, record that explicitly instead of fabricating success.</w:t>
      </w:r>
    </w:p>
    <w:p>
      <w:pPr>
        <w:pStyle w:val="Heading1"/>
      </w:pPr>
      <w:r>
        <w:t>8. Test Matrix</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t>Test</w:t>
            </w:r>
          </w:p>
        </w:tc>
        <w:tc>
          <w:tcPr>
            <w:tcW w:type="dxa" w:w="2016"/>
            <w:shd w:fill="D9EAF7"/>
          </w:tcPr>
          <w:p>
            <w:r>
              <w:t>Screen</w:t>
            </w:r>
          </w:p>
        </w:tc>
        <w:tc>
          <w:tcPr>
            <w:tcW w:type="dxa" w:w="2016"/>
            <w:shd w:fill="D9EAF7"/>
          </w:tcPr>
          <w:p>
            <w:r>
              <w:t>Chrome</w:t>
            </w:r>
          </w:p>
        </w:tc>
        <w:tc>
          <w:tcPr>
            <w:tcW w:type="dxa" w:w="2016"/>
            <w:shd w:fill="D9EAF7"/>
          </w:tcPr>
          <w:p>
            <w:r>
              <w:t>Actions</w:t>
            </w:r>
          </w:p>
        </w:tc>
        <w:tc>
          <w:tcPr>
            <w:tcW w:type="dxa" w:w="2016"/>
            <w:shd w:fill="D9EAF7"/>
          </w:tcPr>
          <w:p>
            <w:r>
              <w:t>Pass condition</w:t>
            </w:r>
          </w:p>
        </w:tc>
      </w:tr>
      <w:tr>
        <w:tc>
          <w:tcPr>
            <w:tcW w:type="dxa" w:w="2016"/>
          </w:tcPr>
          <w:p>
            <w:r>
              <w:t>T1 Baseline</w:t>
            </w:r>
          </w:p>
        </w:tc>
        <w:tc>
          <w:tcPr>
            <w:tcW w:type="dxa" w:w="2016"/>
          </w:tcPr>
          <w:p>
            <w:r>
              <w:t>On</w:t>
            </w:r>
          </w:p>
        </w:tc>
        <w:tc>
          <w:tcPr>
            <w:tcW w:type="dxa" w:w="2016"/>
          </w:tcPr>
          <w:p>
            <w:r>
              <w:t>Foreground</w:t>
            </w:r>
          </w:p>
        </w:tc>
        <w:tc>
          <w:tcPr>
            <w:tcW w:type="dxa" w:w="2016"/>
          </w:tcPr>
          <w:p>
            <w:r>
              <w:t>Observe -&gt; scroll -&gt; observe -&gt; open post -&gt; back</w:t>
            </w:r>
          </w:p>
        </w:tc>
        <w:tc>
          <w:tcPr>
            <w:tcW w:type="dxa" w:w="2016"/>
          </w:tcPr>
          <w:p>
            <w:r>
              <w:t>All actions succeed and observations change as expected.</w:t>
            </w:r>
          </w:p>
        </w:tc>
      </w:tr>
      <w:tr>
        <w:tc>
          <w:tcPr>
            <w:tcW w:type="dxa" w:w="2016"/>
          </w:tcPr>
          <w:p>
            <w:r>
              <w:t>T2 Screen Off</w:t>
            </w:r>
          </w:p>
        </w:tc>
        <w:tc>
          <w:tcPr>
            <w:tcW w:type="dxa" w:w="2016"/>
          </w:tcPr>
          <w:p>
            <w:r>
              <w:t>Off</w:t>
            </w:r>
          </w:p>
        </w:tc>
        <w:tc>
          <w:tcPr>
            <w:tcW w:type="dxa" w:w="2016"/>
          </w:tcPr>
          <w:p>
            <w:r>
              <w:t>Last active/foreground state</w:t>
            </w:r>
          </w:p>
        </w:tc>
        <w:tc>
          <w:tcPr>
            <w:tcW w:type="dxa" w:w="2016"/>
          </w:tcPr>
          <w:p>
            <w:r>
              <w:t>Observe -&gt; scroll -&gt; observe</w:t>
            </w:r>
          </w:p>
        </w:tc>
        <w:tc>
          <w:tcPr>
            <w:tcW w:type="dxa" w:w="2016"/>
          </w:tcPr>
          <w:p>
            <w:r>
              <w:t>Controller can still interact/observe, or failure is deterministically identified.</w:t>
            </w:r>
          </w:p>
        </w:tc>
      </w:tr>
      <w:tr>
        <w:tc>
          <w:tcPr>
            <w:tcW w:type="dxa" w:w="2016"/>
          </w:tcPr>
          <w:p>
            <w:r>
              <w:t>T3 Chrome Background</w:t>
            </w:r>
          </w:p>
        </w:tc>
        <w:tc>
          <w:tcPr>
            <w:tcW w:type="dxa" w:w="2016"/>
          </w:tcPr>
          <w:p>
            <w:r>
              <w:t>On</w:t>
            </w:r>
          </w:p>
        </w:tc>
        <w:tc>
          <w:tcPr>
            <w:tcW w:type="dxa" w:w="2016"/>
          </w:tcPr>
          <w:p>
            <w:r>
              <w:t>Background</w:t>
            </w:r>
          </w:p>
        </w:tc>
        <w:tc>
          <w:tcPr>
            <w:tcW w:type="dxa" w:w="2016"/>
          </w:tcPr>
          <w:p>
            <w:r>
              <w:t>Observe -&gt; attempt scroll/open -&gt; observe</w:t>
            </w:r>
          </w:p>
        </w:tc>
        <w:tc>
          <w:tcPr>
            <w:tcW w:type="dxa" w:w="2016"/>
          </w:tcPr>
          <w:p>
            <w:r>
              <w:t>Determine whether browser automation remains available while another app is foreground.</w:t>
            </w:r>
          </w:p>
        </w:tc>
      </w:tr>
      <w:tr>
        <w:tc>
          <w:tcPr>
            <w:tcW w:type="dxa" w:w="2016"/>
          </w:tcPr>
          <w:p>
            <w:r>
              <w:t>T4 Screen Off + Background</w:t>
            </w:r>
          </w:p>
        </w:tc>
        <w:tc>
          <w:tcPr>
            <w:tcW w:type="dxa" w:w="2016"/>
          </w:tcPr>
          <w:p>
            <w:r>
              <w:t>Off</w:t>
            </w:r>
          </w:p>
        </w:tc>
        <w:tc>
          <w:tcPr>
            <w:tcW w:type="dxa" w:w="2016"/>
          </w:tcPr>
          <w:p>
            <w:r>
              <w:t>Background</w:t>
            </w:r>
          </w:p>
        </w:tc>
        <w:tc>
          <w:tcPr>
            <w:tcW w:type="dxa" w:w="2016"/>
          </w:tcPr>
          <w:p>
            <w:r>
              <w:t>Observe -&gt; attempt scroll -&gt; observe</w:t>
            </w:r>
          </w:p>
        </w:tc>
        <w:tc>
          <w:tcPr>
            <w:tcW w:type="dxa" w:w="2016"/>
          </w:tcPr>
          <w:p>
            <w:r>
              <w:t>This is the strongest invisible-automation condition; record PASS/FAIL/INCONCLUSIVE.</w:t>
            </w:r>
          </w:p>
        </w:tc>
      </w:tr>
    </w:tbl>
    <w:p>
      <w:pPr>
        <w:pStyle w:val="Heading1"/>
      </w:pPr>
      <w:r>
        <w:t>9. Deterministic Test Procedure</w:t>
      </w:r>
    </w:p>
    <w:p>
      <w:pPr>
        <w:pStyle w:val="ListNumber"/>
      </w:pPr>
      <w:r>
        <w:t>Run preflight and require exactly one selected device unless `--serial` is provided.</w:t>
      </w:r>
    </w:p>
    <w:p>
      <w:pPr>
        <w:pStyle w:val="ListNumber"/>
      </w:pPr>
      <w:r>
        <w:t>Confirm the phone is reachable with ADB.</w:t>
      </w:r>
    </w:p>
    <w:p>
      <w:pPr>
        <w:pStyle w:val="ListNumber"/>
      </w:pPr>
      <w:r>
        <w:t>Wake and unlock the phone manually if necessary for initial setup. The POC must not attempt to bypass a device lock.</w:t>
      </w:r>
    </w:p>
    <w:p>
      <w:pPr>
        <w:pStyle w:val="ListNumber"/>
      </w:pPr>
      <w:r>
        <w:t>Launch Chrome and navigate to/confirm X is already authenticated.</w:t>
      </w:r>
    </w:p>
    <w:p>
      <w:pPr>
        <w:pStyle w:val="ListNumber"/>
      </w:pPr>
      <w:r>
        <w:t>Run T1 baseline. If T1 fails, stop; background tests are meaningless.</w:t>
      </w:r>
    </w:p>
    <w:p>
      <w:pPr>
        <w:pStyle w:val="ListNumber"/>
      </w:pPr>
      <w:r>
        <w:t>Run T2 by switching the screen off using a supported device command, then repeat the minimal observation/scroll sequence.</w:t>
      </w:r>
    </w:p>
    <w:p>
      <w:pPr>
        <w:pStyle w:val="ListNumber"/>
      </w:pPr>
      <w:r>
        <w:t>Restore state, then run T3 after backgrounding Chrome or foregrounding a harmless system/app screen.</w:t>
      </w:r>
    </w:p>
    <w:p>
      <w:pPr>
        <w:pStyle w:val="ListNumber"/>
      </w:pPr>
      <w:r>
        <w:t>Run T4 with Chrome backgrounded and screen off.</w:t>
      </w:r>
    </w:p>
    <w:p>
      <w:pPr>
        <w:pStyle w:val="ListNumber"/>
      </w:pPr>
      <w:r>
        <w:t>Write one JSON result file per run plus a summary table to the terminal.</w:t>
      </w:r>
    </w:p>
    <w:p>
      <w:pPr>
        <w:pStyle w:val="ListNumber"/>
      </w:pPr>
      <w:r>
        <w:t>Restore the phone to a normal awake state at the end, even if a test throws.</w:t>
      </w:r>
    </w:p>
    <w:p>
      <w:pPr>
        <w:pStyle w:val="Heading1"/>
      </w:pPr>
      <w:r>
        <w:t>10. CLI Contract</w:t>
      </w:r>
    </w:p>
    <w:p>
      <w:pPr>
        <w:pStyle w:val="CodeBlock"/>
      </w:pPr>
      <w:r>
        <w:t>npm run preflight</w:t>
        <w:br/>
        <w:t>npm run test:baseline</w:t>
        <w:br/>
        <w:t>npm run test:matrix</w:t>
        <w:br/>
        <w:br/>
        <w:t># Optional</w:t>
        <w:br/>
        <w:t>npm run test:matrix -- --serial &lt;adb-serial&gt;</w:t>
        <w:br/>
        <w:t>npm run test:matrix -- --pause-ms 3000</w:t>
      </w:r>
    </w:p>
    <w:p>
      <w:r>
        <w:t>Expected console output should be compact:</w:t>
      </w:r>
    </w:p>
    <w:p>
      <w:pPr>
        <w:pStyle w:val="CodeBlock"/>
      </w:pPr>
      <w:r>
        <w:t>Device: R58M...  OK</w:t>
        <w:br/>
        <w:t>ADB: OK</w:t>
        <w:br/>
        <w:t>Chrome detected: OK</w:t>
        <w:br/>
        <w:t>X session reachable: OK</w:t>
        <w:br/>
        <w:br/>
        <w:t>T1 baseline                 PASS</w:t>
        <w:br/>
        <w:t>T2 screen off               PASS/FAIL/INCONCLUSIVE</w:t>
        <w:br/>
        <w:t>T3 Chrome background        PASS/FAIL/INCONCLUSIVE</w:t>
        <w:br/>
        <w:t>T4 screen off + background  PASS/FAIL/INCONCLUSIVE</w:t>
        <w:br/>
        <w:br/>
        <w:t>Results: results/run-2026-08-25T....json</w:t>
      </w:r>
    </w:p>
    <w:p>
      <w:pPr>
        <w:pStyle w:val="Heading1"/>
      </w:pPr>
      <w:r>
        <w:t>11. Handling Screen-Off and Background Behavior</w:t>
      </w:r>
    </w:p>
    <w:p>
      <w:r>
        <w:t>The purpose of this experiment is to discover actual device behavior, not force a predetermined result. Codex should explicitly distinguish these cases:</w:t>
      </w:r>
    </w:p>
    <w:p>
      <w:pPr>
        <w:pStyle w:val="ListBullet"/>
      </w:pPr>
      <w:r>
        <w:t>Transport lost: ADB/browser connection disappears.</w:t>
      </w:r>
    </w:p>
    <w:p>
      <w:pPr>
        <w:pStyle w:val="ListBullet"/>
      </w:pPr>
      <w:r>
        <w:t>Browser suspended: connection exists but timers/DOM/actions stop progressing.</w:t>
      </w:r>
    </w:p>
    <w:p>
      <w:pPr>
        <w:pStyle w:val="ListBullet"/>
      </w:pPr>
      <w:r>
        <w:t>Rendering suspended: DOM/control still works even if frames are not visibly rendered.</w:t>
      </w:r>
    </w:p>
    <w:p>
      <w:pPr>
        <w:pStyle w:val="ListBullet"/>
      </w:pPr>
      <w:r>
        <w:t>App background restriction: Chrome cannot be controlled while not foreground.</w:t>
      </w:r>
    </w:p>
    <w:p>
      <w:pPr>
        <w:pStyle w:val="ListBullet"/>
      </w:pPr>
      <w:r>
        <w:t>Screen-lock restriction: automation resumes only after wake/unlock.</w:t>
      </w:r>
    </w:p>
    <w:p>
      <w:pPr>
        <w:pStyle w:val="ListBullet"/>
      </w:pPr>
      <w:r>
        <w:t>Successful headless-like operation: observations and navigation continue while screen is off/backgrounded.</w:t>
      </w:r>
    </w:p>
    <w:p>
      <w:r>
        <w:t>Do not add hacks intended to bypass Android lock-screen security. If the device becomes locked and blocks automation, report that as a test finding.</w:t>
      </w:r>
    </w:p>
    <w:p>
      <w:pPr>
        <w:pStyle w:val="Heading1"/>
      </w:pPr>
      <w:r>
        <w:t>12. Error Handling and Diagnostics</w:t>
      </w:r>
    </w:p>
    <w:p>
      <w:pPr>
        <w:pStyle w:val="ListBullet"/>
      </w:pPr>
      <w:r>
        <w:t>Every external command must have a timeout.</w:t>
      </w:r>
    </w:p>
    <w:p>
      <w:pPr>
        <w:pStyle w:val="ListBullet"/>
      </w:pPr>
      <w:r>
        <w:t>Capture command exit code, stderr, and a sanitized excerpt in structured logs.</w:t>
      </w:r>
    </w:p>
    <w:p>
      <w:pPr>
        <w:pStyle w:val="ListBullet"/>
      </w:pPr>
      <w:r>
        <w:t>Use retries only for transient device/browser connection operations; do not retry indefinitely.</w:t>
      </w:r>
    </w:p>
    <w:p>
      <w:pPr>
        <w:pStyle w:val="ListBullet"/>
      </w:pPr>
      <w:r>
        <w:t>On failure, attempt to record screen state, foreground package, current browser URL if available, and connection status.</w:t>
      </w:r>
    </w:p>
    <w:p>
      <w:pPr>
        <w:pStyle w:val="ListBullet"/>
      </w:pPr>
      <w:r>
        <w:t>Always run cleanup/finally logic to reconnect/wake the device if the test changed its state.</w:t>
      </w:r>
    </w:p>
    <w:p>
      <w:pPr>
        <w:pStyle w:val="Heading1"/>
      </w:pPr>
      <w:r>
        <w:t>13. Codex Implementation Order</w:t>
      </w:r>
    </w:p>
    <w:p>
      <w:pPr>
        <w:pStyle w:val="ListNumber"/>
      </w:pPr>
      <w:r>
        <w:t>Initialize the TypeScript project and scripts.</w:t>
      </w:r>
    </w:p>
    <w:p>
      <w:pPr>
        <w:pStyle w:val="ListNumber"/>
      </w:pPr>
      <w:r>
        <w:t>Implement `preflight.ts` and robust ADB command execution.</w:t>
      </w:r>
    </w:p>
    <w:p>
      <w:pPr>
        <w:pStyle w:val="ListNumber"/>
      </w:pPr>
      <w:r>
        <w:t>Implement device discovery and screen/app state inspection.</w:t>
      </w:r>
    </w:p>
    <w:p>
      <w:pPr>
        <w:pStyle w:val="ListNumber"/>
      </w:pPr>
      <w:r>
        <w:t>Implement Chrome launch/background operations.</w:t>
      </w:r>
    </w:p>
    <w:p>
      <w:pPr>
        <w:pStyle w:val="ListNumber"/>
      </w:pPr>
      <w:r>
        <w:t>Implement the browser-control adapter and connect to the Android Chrome session using the simplest supported mechanism available in the installed environment.</w:t>
      </w:r>
    </w:p>
    <w:p>
      <w:pPr>
        <w:pStyle w:val="ListNumber"/>
      </w:pPr>
      <w:r>
        <w:t>Implement `XPage` with `ensureXOpen`, `observe`, `scrollOnce`, `openVisiblePost`, and `goBack`.</w:t>
      </w:r>
    </w:p>
    <w:p>
      <w:pPr>
        <w:pStyle w:val="ListNumber"/>
      </w:pPr>
      <w:r>
        <w:t>Implement baseline test and make it stable before adding background conditions.</w:t>
      </w:r>
    </w:p>
    <w:p>
      <w:pPr>
        <w:pStyle w:val="ListNumber"/>
      </w:pPr>
      <w:r>
        <w:t>Implement the three state-manipulation tests.</w:t>
      </w:r>
    </w:p>
    <w:p>
      <w:pPr>
        <w:pStyle w:val="ListNumber"/>
      </w:pPr>
      <w:r>
        <w:t>Implement structured result logging and terminal summary.</w:t>
      </w:r>
    </w:p>
    <w:p>
      <w:pPr>
        <w:pStyle w:val="ListNumber"/>
      </w:pPr>
      <w:r>
        <w:t>Write README with exact Windows/phone setup and troubleshooting.</w:t>
      </w:r>
    </w:p>
    <w:p>
      <w:pPr>
        <w:pStyle w:val="ListNumber"/>
      </w:pPr>
      <w:r>
        <w:t>Run lint/typecheck and provide final manual test commands.</w:t>
      </w:r>
    </w:p>
    <w:p>
      <w:pPr>
        <w:pStyle w:val="Heading1"/>
      </w:pPr>
      <w:r>
        <w:t>14. Explicit Non-Goals</w:t>
      </w:r>
    </w:p>
    <w:p>
      <w:pPr>
        <w:pStyle w:val="ListBullet"/>
      </w:pPr>
      <w:r>
        <w:t>No AI model integration.</w:t>
      </w:r>
    </w:p>
    <w:p>
      <w:pPr>
        <w:pStyle w:val="ListBullet"/>
      </w:pPr>
      <w:r>
        <w:t>No persona logic or memory.</w:t>
      </w:r>
    </w:p>
    <w:p>
      <w:pPr>
        <w:pStyle w:val="ListBullet"/>
      </w:pPr>
      <w:r>
        <w:t>No Nigerian server/proxy/egress.</w:t>
      </w:r>
    </w:p>
    <w:p>
      <w:pPr>
        <w:pStyle w:val="ListBullet"/>
      </w:pPr>
      <w:r>
        <w:t>No remote Internet tunnel to the phone.</w:t>
      </w:r>
    </w:p>
    <w:p>
      <w:pPr>
        <w:pStyle w:val="ListBullet"/>
      </w:pPr>
      <w:r>
        <w:t>No multi-phone or multi-agent orchestration.</w:t>
      </w:r>
    </w:p>
    <w:p>
      <w:pPr>
        <w:pStyle w:val="ListBullet"/>
      </w:pPr>
      <w:r>
        <w:t>No posting/replying/liking/following automation in this proof of concept.</w:t>
      </w:r>
    </w:p>
    <w:p>
      <w:pPr>
        <w:pStyle w:val="ListBullet"/>
      </w:pPr>
      <w:r>
        <w:t>No credential extraction or login automation.</w:t>
      </w:r>
    </w:p>
    <w:p>
      <w:pPr>
        <w:pStyle w:val="ListBullet"/>
      </w:pPr>
      <w:r>
        <w:t>No attempt to defeat Android screen locks, authentication prompts, or security boundaries.</w:t>
      </w:r>
    </w:p>
    <w:p>
      <w:pPr>
        <w:pStyle w:val="ListBullet"/>
      </w:pPr>
      <w:r>
        <w:t>No custom Android APK unless browser-control limitations make it necessary; if so, stop and document the limitation before expanding scope.</w:t>
      </w:r>
    </w:p>
    <w:p>
      <w:pPr>
        <w:pStyle w:val="Heading1"/>
      </w:pPr>
      <w:r>
        <w:t>15. Decision Gate After the POC</w:t>
      </w:r>
    </w:p>
    <w:p>
      <w:r>
        <w:t>The output of this POC determines the next architecture. Codex should not build phase two automatically.</w:t>
      </w:r>
    </w:p>
    <w:tbl>
      <w:tblPr>
        <w:tblW w:type="auto" w:w="0"/>
        <w:jc w:val="center"/>
        <w:tblLook w:firstColumn="1" w:firstRow="1" w:lastColumn="0" w:lastRow="0" w:noHBand="0" w:noVBand="1" w:val="04A0"/>
      </w:tblPr>
      <w:tblGrid>
        <w:gridCol w:w="5040"/>
        <w:gridCol w:w="5040"/>
      </w:tblGrid>
      <w:tr>
        <w:trPr>
          <w:tblHeader w:val="true"/>
        </w:trPr>
        <w:tc>
          <w:tcPr>
            <w:tcW w:type="dxa" w:w="5040"/>
            <w:shd w:fill="D9EAF7"/>
          </w:tcPr>
          <w:p>
            <w:r>
              <w:t>Finding</w:t>
            </w:r>
          </w:p>
        </w:tc>
        <w:tc>
          <w:tcPr>
            <w:tcW w:type="dxa" w:w="5040"/>
            <w:shd w:fill="D9EAF7"/>
          </w:tcPr>
          <w:p>
            <w:r>
              <w:t>Next implication</w:t>
            </w:r>
          </w:p>
        </w:tc>
      </w:tr>
      <w:tr>
        <w:tc>
          <w:tcPr>
            <w:tcW w:type="dxa" w:w="5040"/>
          </w:tcPr>
          <w:p>
            <w:r>
              <w:t>T4 reliably passes</w:t>
            </w:r>
          </w:p>
        </w:tc>
        <w:tc>
          <w:tcPr>
            <w:tcW w:type="dxa" w:w="5040"/>
          </w:tcPr>
          <w:p>
            <w:r>
              <w:t>Proceed toward a persistent phone-side controller and remote command channel.</w:t>
            </w:r>
          </w:p>
        </w:tc>
      </w:tr>
      <w:tr>
        <w:tc>
          <w:tcPr>
            <w:tcW w:type="dxa" w:w="5040"/>
          </w:tcPr>
          <w:p>
            <w:r>
              <w:t>Screen-off passes, background Chrome fails</w:t>
            </w:r>
          </w:p>
        </w:tc>
        <w:tc>
          <w:tcPr>
            <w:tcW w:type="dxa" w:w="5040"/>
          </w:tcPr>
          <w:p>
            <w:r>
              <w:t>Use a dedicated phone where Chrome remains the active app; investigate kiosk/dedicated-device architecture.</w:t>
            </w:r>
          </w:p>
        </w:tc>
      </w:tr>
      <w:tr>
        <w:tc>
          <w:tcPr>
            <w:tcW w:type="dxa" w:w="5040"/>
          </w:tcPr>
          <w:p>
            <w:r>
              <w:t>Only foreground + screen-on passes</w:t>
            </w:r>
          </w:p>
        </w:tc>
        <w:tc>
          <w:tcPr>
            <w:tcW w:type="dxa" w:w="5040"/>
          </w:tcPr>
          <w:p>
            <w:r>
              <w:t>The basic remote phone concept still works, but true invisible operation requires a different Android control approach.</w:t>
            </w:r>
          </w:p>
        </w:tc>
      </w:tr>
      <w:tr>
        <w:tc>
          <w:tcPr>
            <w:tcW w:type="dxa" w:w="5040"/>
          </w:tcPr>
          <w:p>
            <w:r>
              <w:t>Baseline fails</w:t>
            </w:r>
          </w:p>
        </w:tc>
        <w:tc>
          <w:tcPr>
            <w:tcW w:type="dxa" w:w="5040"/>
          </w:tcPr>
          <w:p>
            <w:r>
              <w:t>Replace the browser-control mechanism before doing any larger platform work.</w:t>
            </w:r>
          </w:p>
        </w:tc>
      </w:tr>
    </w:tbl>
    <w:p>
      <w:pPr>
        <w:pStyle w:val="Heading1"/>
      </w:pPr>
      <w:r>
        <w:t>16. Codex Master Instruction</w:t>
      </w:r>
    </w:p>
    <w:p>
      <w:r>
        <w:t>Paste the following into Codex together with this document/repository context:</w:t>
      </w:r>
    </w:p>
    <w:p>
      <w:pPr>
        <w:pStyle w:val="CodeBlock"/>
      </w:pPr>
      <w:r>
        <w:t>Implement the Android X Invisible Automation POC exactly as specified in this document.</w:t>
        <w:br/>
        <w:br/>
        <w:t>Optimize for the smallest reliable proof of concept. Do not expand scope into AI agents, proxies, Nigerian infrastructure, databases, remote tunnels, or social actions. The goal is solely to determine whether an already logged-in X session in normal Chrome on one real Android phone can be observed and minimally navigated from a Windows PC under four states: baseline, screen off, Chrome backgrounded, and screen off + Chrome backgrounded.</w:t>
        <w:br/>
        <w:br/>
        <w:t>Use TypeScript/Node.js. Use ADB for device control/state and isolate browser automation behind BrowserController. Prefer the simplest supported Android Chrome automation mechanism available. Implement robust preflight checks, deterministic tests, timeouts, cleanup, sanitized JSON logs, and PASS/FAIL/INCONCLUSIVE results.</w:t>
        <w:br/>
        <w:br/>
        <w:t>Do not store or extract credentials/cookies. Do not automate login. Do not attempt to bypass Android device locks. Do not implement posting, replies, likes, follows, or account changes.</w:t>
        <w:br/>
        <w:br/>
        <w:t>Implement in small milestones and keep the repository runnable after each milestone. When library/platform behavior differs from assumptions, adapt the implementation while preserving the interfaces and test objective, and document the limitation in README/results rather than silently changing scope.</w:t>
        <w:br/>
        <w:br/>
        <w:t>Final deliverables: runnable source, README setup instructions, npm scripts for preflight/baseline/full matrix, and a sample sanitized result JSON schema.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Android X Invisible Automation POC - Codex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